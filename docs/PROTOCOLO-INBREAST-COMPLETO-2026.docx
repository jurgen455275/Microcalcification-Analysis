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DE VALIDACIÓN PASO A PASO - BASE MODERNA INbreast</w:t>
      </w:r>
    </w:p>
    <w:p>
      <w:pPr>
        <w:pStyle w:val="Heading1"/>
      </w:pPr>
      <w:r>
        <w:t>Guía Completa para Asistente de Investigación - Versión 2026 Corregida</w:t>
      </w:r>
    </w:p>
    <w:p>
      <w:r>
        <w:t>Investigador: Johnny Villalobos Murillo - Universidad Nacional de Costa Rica - UNICIENCIA</w:t>
      </w:r>
    </w:p>
    <w:p>
      <w:r>
        <w:br/>
        <w:t>0. REQUISITOS PREVIOS Y PERMISOS - LEER PRIMERO</w:t>
        <w:br/>
        <w:t>0.1 Solicitud de acceso a INbreast (Obligatorio - ACTUALIZADO 2026)</w:t>
        <w:br/>
        <w:t>INbreast NO es descarga directa. Debes solicitar permiso. Sin esto no puedes empezar.</w:t>
        <w:br/>
        <w:br/>
        <w:t>LINK OFICIAL QUE SI FUNCIONA (verificado 28 Sep 2026):</w:t>
        <w:br/>
        <w:t>http://medicalresearch.inescporto.pt/breastresearch/index.php/Get_INbreast_Database</w:t>
        <w:br/>
        <w:br/>
        <w:t>El link viejo https://www.inescporto.pt/~ips/inbreast/ está muerto (404). No usar.</w:t>
        <w:br/>
        <w:br/>
        <w:t>Procedimiento:</w:t>
        <w:br/>
        <w:t>1. Ir al link oficial y llenar formulario del Breast Research Group, INESC Porto, Portugal.</w:t>
        <w:br/>
        <w:t>2. Si el formulario no carga, email alternativo actual: breastresearch@inescporto.pt</w:t>
        <w:br/>
        <w:t xml:space="preserve">   (El email inbreast@lme.fe.up.pt es obsoleto y rebota)</w:t>
        <w:br/>
        <w:t>3. Llenar formulario con:</w:t>
        <w:br/>
        <w:t xml:space="preserve">   - Nombre completo: Johnny Villalobos Murillo</w:t>
        <w:br/>
        <w:t xml:space="preserve">   - Institución: Universidad Nacional de Costa Rica</w:t>
        <w:br/>
        <w:t xml:space="preserve">   - Propósito: Academic research, non-commercial, validation of explainable microcalcification detection method based on structure tensor (Master thesis / UNICIENCIA paper)</w:t>
        <w:br/>
        <w:t xml:space="preserve">   - Compromiso: No redistribuir, solo uso académico</w:t>
        <w:br/>
        <w:t>4. Tiempo de respuesta: 2-5 días laborables</w:t>
        <w:br/>
        <w:t>5. Te enviarán link Drive con ~3.2GB con estructura:</w:t>
        <w:br/>
        <w:t xml:space="preserve">   /AllDICOMs/ -&gt; 410 archivos .dcm</w:t>
        <w:br/>
        <w:t xml:space="preserve">   /AllXML/ -&gt; 410 archivos .xml</w:t>
        <w:br/>
        <w:t xml:space="preserve">   /INbreast.xls -&gt; metadata BI-RADS 1-4</w:t>
        <w:br/>
        <w:br/>
        <w:t>PLANTILLA EMAIL PARA ENVIAR:</w:t>
        <w:br/>
        <w:t>Subject: Request for INbreast database access - Academic Research - UNA Costa Rica</w:t>
        <w:br/>
        <w:t>Body:</w:t>
        <w:br/>
        <w:t>Dear Breast Research Group,</w:t>
        <w:br/>
        <w:t>I am Johnny Villalobos Murillo, researcher at Universidad Nacional de Costa Rica. I am working on an explainable method for microcalcification detection based on structure tensor deformation map, currently validated on mini-MIAS (86% sensitivity). I would like to validate on INbreast as modern digital database for publication in UNICIENCIA. The use is strictly academic, non-commercial. I agree not to redistribute the data. Thank you for your consideration.</w:t>
        <w:br/>
        <w:t>Best regards,</w:t>
        <w:br/>
        <w:t>Johnny Villalobos Murillo</w:t>
        <w:br/>
        <w:t>Universidad Nacional de Costa Rica</w:t>
        <w:br/>
        <w:br/>
        <w:t>0.2 Requisitos de Hardware y Software</w:t>
        <w:br/>
        <w:t>Hardware mínimo: 8GB RAM, 20GB disco libre, CPU i5</w:t>
        <w:br/>
        <w:t>Software:</w:t>
        <w:br/>
        <w:t>- Python 3.11</w:t>
        <w:br/>
        <w:t>- pip install pydicom==2.4.4 opencv-python==4.8.1.78 numpy==1.24.3 scikit-image matplotlib lxml pandas openpyxl</w:t>
        <w:br/>
        <w:t>- C++: g++ 11+, OpenCV 4.8</w:t>
        <w:br/>
        <w:t>- Git</w:t>
        <w:br/>
        <w:br/>
        <w:t>Comandos:</w:t>
        <w:br/>
        <w:t>python -m venv venv_inbreast</w:t>
        <w:br/>
        <w:t>source venv_inbreast/bin/activate (Linux/Mac) o venv_inbreast\Scripts\activate (Windows)</w:t>
        <w:br/>
        <w:t>pip install pydicom opencv-python numpy scikit-image matplotlib lxml pandas openpyxl</w:t>
        <w:br/>
        <w:br/>
        <w:t>0.3 Estructura de carpetas esperada</w:t>
        <w:br/>
        <w:t>/INbreast/</w:t>
        <w:br/>
        <w:t xml:space="preserve">  /AllDICOMs/</w:t>
        <w:br/>
        <w:t xml:space="preserve">  /AllXML/</w:t>
        <w:br/>
        <w:t xml:space="preserve">  /INbreast.xls</w:t>
        <w:br/>
        <w:t>/resultados_inbreast/</w:t>
        <w:br/>
        <w:br/>
        <w:t>========================================================</w:t>
        <w:br/>
        <w:t>PASO 1 AL 9 - SCRIPT MAESTRO UNICO validacion_inbreast.py</w:t>
        <w:br/>
        <w:t>========================================================</w:t>
        <w:br/>
        <w:t>Este script incluye TODO. Copiar tal cual a un archivo .py y ejecutar: python validacion_inbreast.py</w:t>
        <w:br/>
        <w:br/>
      </w:r>
    </w:p>
    <w:p>
      <w:pPr/>
      <w:r>
        <w:rPr>
          <w:rFonts w:ascii="Consolas" w:hAnsi="Consolas"/>
          <w:sz w:val="16"/>
        </w:rPr>
        <w:br/>
        <w:t>import os, glob, csv, sys</w:t>
        <w:br/>
        <w:t>import numpy as np</w:t>
        <w:br/>
        <w:t>import cv2</w:t>
        <w:br/>
        <w:t>import pydicom</w:t>
        <w:br/>
        <w:t>import xml.etree.ElementTree as ET</w:t>
        <w:br/>
        <w:t>import pandas as pd</w:t>
        <w:br/>
        <w:br/>
        <w:t># ==================== CONFIG ====================</w:t>
        <w:br/>
        <w:t>PATH_DICOM = 'INbreast/AllDICOMs'</w:t>
        <w:br/>
        <w:t>PATH_XML = 'INbreast/AllXML'</w:t>
        <w:br/>
        <w:t>PATH_XLS = 'INbreast/INbreast.xls'</w:t>
        <w:br/>
        <w:t>PATH_OUT = 'resultados_inbreast'</w:t>
        <w:br/>
        <w:t>K_RANGE = [10,15,20,25,30,40,50,60,70]</w:t>
        <w:br/>
        <w:t>os.makedirs(PATH_OUT, exist_ok=True)</w:t>
        <w:br/>
        <w:br/>
        <w:t># ==================== PASO 2: LECTOR DICOM 14-bit CON WINDOWING ====================</w:t>
        <w:br/>
        <w:t>def load_inbreast_dicom(dcm_path):</w:t>
        <w:br/>
        <w:t xml:space="preserve">    ds = pydicom.dcmread(dcm_path)</w:t>
        <w:br/>
        <w:t xml:space="preserve">    img = ds.pixel_array.astype(np.float32) # 14-bit 0-16383</w:t>
        <w:br/>
        <w:t xml:space="preserve">    try:</w:t>
        <w:br/>
        <w:t xml:space="preserve">        wc = ds.WindowCenter</w:t>
        <w:br/>
        <w:t xml:space="preserve">        ww = ds.WindowWidth</w:t>
        <w:br/>
        <w:t xml:space="preserve">        if isinstance(wc, pydicom.multival.MultiValue): wc = float(wc[0])</w:t>
        <w:br/>
        <w:t xml:space="preserve">        else: wc = float(wc)</w:t>
        <w:br/>
        <w:t xml:space="preserve">        if isinstance(ww, pydicom.multival.MultiValue): ww = float(ww[0])</w:t>
        <w:br/>
        <w:t xml:space="preserve">        else: ww = float(ww)</w:t>
        <w:br/>
        <w:t xml:space="preserve">    except:</w:t>
        <w:br/>
        <w:t xml:space="preserve">        wc = float(np.median(img))</w:t>
        <w:br/>
        <w:t xml:space="preserve">        ww = float(img.max() - img.min())</w:t>
        <w:br/>
        <w:t xml:space="preserve">    img = (img - (wc - ww/2.0)) / ww</w:t>
        <w:br/>
        <w:t xml:space="preserve">    img = np.clip(img, 0, 1)</w:t>
        <w:br/>
        <w:t xml:space="preserve">    try: spacing = float(ds.ImagerPixelSpacing[0])</w:t>
        <w:br/>
        <w:t xml:space="preserve">    except: spacing = 0.07</w:t>
        <w:br/>
        <w:t xml:space="preserve">    laterality = getattr(ds, 'ImageLaterality', 'U')</w:t>
        <w:br/>
        <w:t xml:space="preserve">    view = getattr(ds, 'ViewPosition', 'U')</w:t>
        <w:br/>
        <w:t xml:space="preserve">    return img, spacing, laterality, view, ds</w:t>
        <w:br/>
        <w:br/>
        <w:t># ==================== PASO 3: PARSER XML MASCARA GT EXACTA ====================</w:t>
        <w:br/>
        <w:t>def load_gt_mask_inbreast(xml_path, img_shape):</w:t>
        <w:br/>
        <w:t xml:space="preserve">    mask = np.zeros(img_shape, dtype=np.uint8)</w:t>
        <w:br/>
        <w:t xml:space="preserve">    if not os.path.exists(xml_path):</w:t>
        <w:br/>
        <w:t xml:space="preserve">        return None</w:t>
        <w:br/>
        <w:t xml:space="preserve">    try:</w:t>
        <w:br/>
        <w:t xml:space="preserve">        tree = ET.parse(xml_path)</w:t>
        <w:br/>
        <w:t xml:space="preserve">        root = tree.getroot()</w:t>
        <w:br/>
        <w:t xml:space="preserve">        found_calc = False</w:t>
        <w:br/>
        <w:t xml:space="preserve">        for lesion in root.findall('.//Lesion'):</w:t>
        <w:br/>
        <w:t xml:space="preserve">            ltype = lesion.find('Type')</w:t>
        <w:br/>
        <w:t xml:space="preserve">            if ltype is not None and 'calc' in ltype.text.lower():</w:t>
        <w:br/>
        <w:t xml:space="preserve">                found_calc = True</w:t>
        <w:br/>
        <w:t xml:space="preserve">                for roi in lesion.findall('.//ROI'):</w:t>
        <w:br/>
        <w:t xml:space="preserve">                    pts = []</w:t>
        <w:br/>
        <w:t xml:space="preserve">                    for pt in roi.findall('Pt'):</w:t>
        <w:br/>
        <w:t xml:space="preserve">                        x_elem = pt.find('x')</w:t>
        <w:br/>
        <w:t xml:space="preserve">                        y_elem = pt.find('y')</w:t>
        <w:br/>
        <w:t xml:space="preserve">                        if x_elem is not None and y_elem is not None:</w:t>
        <w:br/>
        <w:t xml:space="preserve">                            try:</w:t>
        <w:br/>
        <w:t xml:space="preserve">                                x = int(float(x_elem.text))</w:t>
        <w:br/>
        <w:t xml:space="preserve">                                y = int(float(y_elem.text))</w:t>
        <w:br/>
        <w:t xml:space="preserve">                                pts.append([x,y])</w:t>
        <w:br/>
        <w:t xml:space="preserve">                            except: pass</w:t>
        <w:br/>
        <w:t xml:space="preserve">                    if len(pts) &gt;= 3:</w:t>
        <w:br/>
        <w:t xml:space="preserve">                        pts_np = np.array(pts, dtype=np.int32)</w:t>
        <w:br/>
        <w:t xml:space="preserve">                        cv2.fillPoly(mask, [pts_np], 255)</w:t>
        <w:br/>
        <w:t xml:space="preserve">        if not found_calc:</w:t>
        <w:br/>
        <w:t xml:space="preserve">            if 'calc' not in ET.tostring(root).decode().lower():</w:t>
        <w:br/>
        <w:t xml:space="preserve">                return None</w:t>
        <w:br/>
        <w:t xml:space="preserve">        return mask if np.count_nonzero(mask) &gt; 0 else None</w:t>
        <w:br/>
        <w:t xml:space="preserve">    except Exception as e:</w:t>
        <w:br/>
        <w:t xml:space="preserve">        print(f"Error XML {xml_path}: {e}")</w:t>
        <w:br/>
        <w:t xml:space="preserve">        return None</w:t>
        <w:br/>
        <w:br/>
        <w:t># ==================== PASO 4: MASCARA DE MAMA ====================</w:t>
        <w:br/>
        <w:t>def breast_mask_and_pectoral_removal(img):</w:t>
        <w:br/>
        <w:t xml:space="preserve">    img_u8 = (img*255).astype(np.uint8)</w:t>
        <w:br/>
        <w:t xml:space="preserve">    _, thresh = cv2.threshold(img_u8, 0, 255, cv2.THRESH_BINARY + cv2.THRESH_OTSU)</w:t>
        <w:br/>
        <w:t xml:space="preserve">    num_labels, labels, stats, _ = cv2.connectedComponentsWithStats(thresh, connectivity=8)</w:t>
        <w:br/>
        <w:t xml:space="preserve">    if num_labels &lt;= 1:</w:t>
        <w:br/>
        <w:t xml:space="preserve">        return np.ones_like(img_u8, dtype=bool)</w:t>
        <w:br/>
        <w:t xml:space="preserve">    largest = 1 + np.argmax(stats[1:, cv2.CC_STAT_AREA])</w:t>
        <w:br/>
        <w:t xml:space="preserve">    breast = (labels == largest)</w:t>
        <w:br/>
        <w:t xml:space="preserve">    breast_u8 = breast.astype(np.uint8)*255</w:t>
        <w:br/>
        <w:t xml:space="preserve">    breast_u8 = cv2.morphologyEx(breast_u8, cv2.MORPH_CLOSE, np.ones((25,25), np.uint8))</w:t>
        <w:br/>
        <w:t xml:space="preserve">    return breast_u8.astype(bool)</w:t>
        <w:br/>
        <w:br/>
        <w:t># ==================== PASO 5: MAPA DE DEFORMACION ====================</w:t>
        <w:br/>
        <w:t>def deformation_map_inbreast(img):</w:t>
        <w:br/>
        <w:t xml:space="preserve">    Is = cv2.GaussianBlur(img, (3,3), 0)</w:t>
        <w:br/>
        <w:t xml:space="preserve">    gx = cv2.Sobel(Is, cv2.CV_32F, 1, 0, ksize=3)</w:t>
        <w:br/>
        <w:t xml:space="preserve">    gy = cv2.Sobel(Is, cv2.CV_32F, 0, 1, ksize=3)</w:t>
        <w:br/>
        <w:t xml:space="preserve">    gxx = cv2.GaussianBlur(gx*gx, (7,7), 2)</w:t>
        <w:br/>
        <w:t xml:space="preserve">    gyy = cv2.GaussianBlur(gy*gy, (7,7), 2)</w:t>
        <w:br/>
        <w:t xml:space="preserve">    gxy = cv2.GaussianBlur(gx*gy, (7,7), 2)</w:t>
        <w:br/>
        <w:t xml:space="preserve">    tr = gxx + gyy</w:t>
        <w:br/>
        <w:t xml:space="preserve">    det = np.sqrt((gxx-gyy)**2 + 4*(gxy**2))</w:t>
        <w:br/>
        <w:t xml:space="preserve">    coh = det / (tr + 1e-6)</w:t>
        <w:br/>
        <w:t xml:space="preserve">    coh = np.clip(coh, 0, 1)</w:t>
        <w:br/>
        <w:t xml:space="preserve">    energy = tr / (tr.max() + 1e-6)</w:t>
        <w:br/>
        <w:t xml:space="preserve">    deform = (1.0 - coh) * energy</w:t>
        <w:br/>
        <w:t xml:space="preserve">    deform = deform / (deform.max() + 1e-6)</w:t>
        <w:br/>
        <w:t xml:space="preserve">    return deform, coh, energy</w:t>
        <w:br/>
        <w:br/>
        <w:t># ==================== PASO 6 y 7 ====================</w:t>
        <w:br/>
        <w:t>def adaptive_threshold_inbreast(deform, breast_mask, k):</w:t>
        <w:br/>
        <w:t xml:space="preserve">    vals = deform[breast_mask]</w:t>
        <w:br/>
        <w:t xml:space="preserve">    mean = np.mean(vals); std = np.std(vals)</w:t>
        <w:br/>
        <w:t xml:space="preserve">    thresh = mean + k*std</w:t>
        <w:br/>
        <w:t xml:space="preserve">    if thresh &gt; 0.95: thresh = 0.95</w:t>
        <w:br/>
        <w:t xml:space="preserve">    return thresh, mean, std</w:t>
        <w:br/>
        <w:br/>
        <w:t>def extract_candidates_inbreast(deform, thresh, spacing, area_min_mm2=0.01, area_max_mm2=1.0):</w:t>
        <w:br/>
        <w:t xml:space="preserve">    binary = (deform &gt; thresh).astype(np.uint8)*255</w:t>
        <w:br/>
        <w:t xml:space="preserve">    contours, _ = cv2.findContours(binary, cv2.RETR_EXTERNAL, cv2.CHAIN_APPROX_SIMPLE)</w:t>
        <w:br/>
        <w:t xml:space="preserve">    area_min_px = area_min_mm2 / (spacing**2)</w:t>
        <w:br/>
        <w:t xml:space="preserve">    area_max_px = area_max_mm2 / (spacing**2)</w:t>
        <w:br/>
        <w:t xml:space="preserve">    candidates = []</w:t>
        <w:br/>
        <w:t xml:space="preserve">    for cnt in contours:</w:t>
        <w:br/>
        <w:t xml:space="preserve">        area = cv2.contourArea(cnt)</w:t>
        <w:br/>
        <w:t xml:space="preserve">        if area_min_px &lt; area &lt; area_max_px:</w:t>
        <w:br/>
        <w:t xml:space="preserve">            M = cv2.moments(cnt)</w:t>
        <w:br/>
        <w:t xml:space="preserve">            if M['m00']!= 0:</w:t>
        <w:br/>
        <w:t xml:space="preserve">                cx = int(M['m10']/M['m00']); cy = int(M['m01']/M['m00'])</w:t>
        <w:br/>
        <w:t xml:space="preserve">                candidates.append((cx,cy,area))</w:t>
        <w:br/>
        <w:t xml:space="preserve">    return candidates, binary</w:t>
        <w:br/>
        <w:br/>
        <w:t>def evaluate_inbreast(candidates, gt_mask):</w:t>
        <w:br/>
        <w:t xml:space="preserve">    if gt_mask is None:</w:t>
        <w:br/>
        <w:t xml:space="preserve">        return 0, len(candidates), False</w:t>
        <w:br/>
        <w:t xml:space="preserve">    gt_bool = gt_mask &gt; 0</w:t>
        <w:br/>
        <w:t xml:space="preserve">    tp = fp = 0</w:t>
        <w:br/>
        <w:t xml:space="preserve">    for (cx,cy,_) in candidates:</w:t>
        <w:br/>
        <w:t xml:space="preserve">        y_min = max(0, cy-5); y_max = min(gt_mask.shape[0], cy+6)</w:t>
        <w:br/>
        <w:t xml:space="preserve">        x_min = max(0, cx-5); x_max = min(gt_mask.shape[1], cx+6)</w:t>
        <w:br/>
        <w:t xml:space="preserve">        if np.any(gt_bool[y_min:y_max, x_min:x_max]): tp+=1</w:t>
        <w:br/>
        <w:t xml:space="preserve">        else: fp+=1</w:t>
        <w:br/>
        <w:t xml:space="preserve">    detected = tp&gt;0</w:t>
        <w:br/>
        <w:t xml:space="preserve">    return tp, fp, detected</w:t>
        <w:br/>
        <w:br/>
        <w:t># ==================== PASO 1 y 9: VERIFICACION + LOOP MAESTRO ====================</w:t>
        <w:br/>
        <w:t>def main():</w:t>
        <w:br/>
        <w:t xml:space="preserve">    dcm_files = glob.glob(os.path.join(PATH_DICOM, '*.dcm'))</w:t>
        <w:br/>
        <w:t xml:space="preserve">    print(f"Total DICOMs encontrados: {len(dcm_files)} (esperado 410)")</w:t>
        <w:br/>
        <w:t xml:space="preserve">    if os.path.exists(PATH_XLS):</w:t>
        <w:br/>
        <w:t xml:space="preserve">        try:</w:t>
        <w:br/>
        <w:t xml:space="preserve">            df = pd.read_excel(PATH_XLS)</w:t>
        <w:br/>
        <w:t xml:space="preserve">            print(df['Bi-Rads'].value_counts() if 'Bi-Rads' in df.columns else df.head())</w:t>
        <w:br/>
        <w:t xml:space="preserve">        except Exception as e: print(f"No se pudo leer XLS: {e}")</w:t>
        <w:br/>
        <w:br/>
        <w:t xml:space="preserve">    out_csv = os.path.join(PATH_OUT, 'froc_inbreast.csv')</w:t>
        <w:br/>
        <w:t xml:space="preserve">    with open(out_csv,'w', newline='') as csvfile:</w:t>
        <w:br/>
        <w:t xml:space="preserve">        writer = csv.writer(csvfile)</w:t>
        <w:br/>
        <w:t xml:space="preserve">        writer.writerow(['dcm','spacing','k','mean','std','thresh','num_candidates','tp','fp','detected','has_calc','laterality','view'])</w:t>
        <w:br/>
        <w:t xml:space="preserve">        for dcm_path in dcm_files:</w:t>
        <w:br/>
        <w:t xml:space="preserve">            base = os.path.splitext(os.path.basename(dcm_path))[0]</w:t>
        <w:br/>
        <w:t xml:space="preserve">            xml_path = os.path.join(PATH_XML, base+'.xml')</w:t>
        <w:br/>
        <w:t xml:space="preserve">            try:</w:t>
        <w:br/>
        <w:t xml:space="preserve">                img, spacing, lat, view, ds = load_inbreast_dicom(dcm_path)</w:t>
        <w:br/>
        <w:t xml:space="preserve">                breast_mask = breast_mask_and_pectoral_removal(img)</w:t>
        <w:br/>
        <w:t xml:space="preserve">                deform, coh, energy = deformation_map_inbreast(img)</w:t>
        <w:br/>
        <w:t xml:space="preserve">                gt_mask = load_gt_mask_inbreast(xml_path, img.shape)</w:t>
        <w:br/>
        <w:t xml:space="preserve">                has_calc = gt_mask is not None</w:t>
        <w:br/>
        <w:t xml:space="preserve">                for k in K_RANGE:</w:t>
        <w:br/>
        <w:t xml:space="preserve">                    thresh, mean, std = adaptive_threshold_inbreast(deform, breast_mask, k)</w:t>
        <w:br/>
        <w:t xml:space="preserve">                    cands, binary = extract_candidates_inbreast(deform, thresh, spacing)</w:t>
        <w:br/>
        <w:t xml:space="preserve">                    tp, fp, detected = evaluate_inbreast(cands, gt_mask)</w:t>
        <w:br/>
        <w:t xml:space="preserve">                    writer.writerow([base, spacing, k, mean, std, thresh, len(cands), tp, fp, detected, has_calc, lat, view])</w:t>
        <w:br/>
        <w:t xml:space="preserve">                    print(f"{base} [{lat}-{view}] k={k} thr={thresh:.3f} TP={tp} FP={fp} det={detected} has_calc={has_calc}")</w:t>
        <w:br/>
        <w:t xml:space="preserve">            except Exception as e:</w:t>
        <w:br/>
        <w:t xml:space="preserve">                print(f"ERROR en {base}: {e}")</w:t>
        <w:br/>
        <w:t xml:space="preserve">                continue</w:t>
        <w:br/>
        <w:t xml:space="preserve">    print(f"\nListo. CSV en {out_csv}")</w:t>
        <w:br/>
        <w:br/>
        <w:t>if __name__ == "__main__":</w:t>
        <w:br/>
        <w:t xml:space="preserve">    main()</w:t>
        <w:br/>
      </w:r>
    </w:p>
    <w:p>
      <w:r>
        <w:br w:type="page"/>
      </w:r>
    </w:p>
    <w:p>
      <w:pPr>
        <w:pStyle w:val="Heading2"/>
      </w:pPr>
      <w:r>
        <w:t>ANEXO: CODIGO C++ PRODUCCION 40ms</w:t>
      </w:r>
    </w:p>
    <w:p>
      <w:r>
        <w:rPr>
          <w:rFonts w:ascii="Consolas" w:hAnsi="Consolas"/>
          <w:sz w:val="16"/>
        </w:rPr>
        <w:br/>
        <w:t>// deform_inbreast.cpp</w:t>
        <w:br/>
        <w:t>// Compilar: g++ deform_inbreast.cpp -o deform_inbreast `pkg-config --cflags --libs opencv4` -O3</w:t>
        <w:br/>
        <w:t>#include &lt;opencv2/opencv.hpp&gt;</w:t>
        <w:br/>
        <w:t>cv::Mat computeDeform(cv::Mat img_f){</w:t>
        <w:br/>
        <w:t xml:space="preserve">    cv::Mat Is, gx, gy;</w:t>
        <w:br/>
        <w:t xml:space="preserve">    cv::GaussianBlur(img_f, Is, cv::Size(3,3), 0);</w:t>
        <w:br/>
        <w:t xml:space="preserve">    cv::Sobel(Is, gx, CV_32F, 1, 0, 3);</w:t>
        <w:br/>
        <w:t xml:space="preserve">    cv::Sobel(Is, gy, CV_32F, 0, 1, 3);</w:t>
        <w:br/>
        <w:t xml:space="preserve">    cv::Mat gxx = gx.mul(gx), gyy = gy.mul(gy), gxy = gx.mul(gy);</w:t>
        <w:br/>
        <w:t xml:space="preserve">    cv::GaussianBlur(gxx, gxx, cv::Size(7,7), 2);</w:t>
        <w:br/>
        <w:t xml:space="preserve">    cv::GaussianBlur(gyy, gyy, cv::Size(7,7), 2);</w:t>
        <w:br/>
        <w:t xml:space="preserve">    cv::GaussianBlur(gxy, gxy, cv::Size(7,7), 2);</w:t>
        <w:br/>
        <w:t xml:space="preserve">    cv::Mat tr = gxx + gyy;</w:t>
        <w:br/>
        <w:t xml:space="preserve">    cv::Mat det, coh, energy, deform;</w:t>
        <w:br/>
        <w:t xml:space="preserve">    cv::sqrt((gxx-gyy).mul(gxx-gyy) + 4*gxy.mul(gxy), det);</w:t>
        <w:br/>
        <w:t xml:space="preserve">    coh = det / (tr + 1e-6);</w:t>
        <w:br/>
        <w:t xml:space="preserve">    cv::normalize(tr, energy, 0, 1, cv::NORM_MINMAX);</w:t>
        <w:br/>
        <w:t xml:space="preserve">    deform = (1.0 - coh).mul(energy);</w:t>
        <w:br/>
        <w:t xml:space="preserve">    cv::normalize(deform, deform, 0, 1, cv::NORM_MINMAX);</w:t>
        <w:br/>
        <w:t xml:space="preserve">    return deform;</w:t>
        <w:br/>
        <w:t>}</w:t>
        <w:br/>
        <w:t>int main(int argc, char** argv){</w:t>
        <w:br/>
        <w:t xml:space="preserve">    cv::Mat img = cv::imread(argv[1], cv::IMREAD_UNCHANGED);</w:t>
        <w:br/>
        <w:t xml:space="preserve">    cv::Mat img_f; img.convertTo(img_f, CV_32F, 1.0/65535.0);</w:t>
        <w:br/>
        <w:t xml:space="preserve">    auto t1 = cv::getTickCount();</w:t>
        <w:br/>
        <w:t xml:space="preserve">    cv::Mat deform = computeDeform(img_f);</w:t>
        <w:br/>
        <w:t xml:space="preserve">    cv::Mat breastMask = cv::imread("breast_mask.png", cv::IMREAD_GRAYSCALE);</w:t>
        <w:br/>
        <w:t xml:space="preserve">    cv::Scalar mean, stddev; cv::meanStdDev(deform, mean, stddev, breastMask);</w:t>
        <w:br/>
        <w:t xml:space="preserve">    double k = 20; double thresh = mean[0] + k*stddev[0]; if(thresh&gt;0.95) thresh=0.95;</w:t>
        <w:br/>
        <w:t xml:space="preserve">    cv::Mat binary = deform &gt; thresh;</w:t>
        <w:br/>
        <w:t xml:space="preserve">    std::vector&lt;std::vector&lt;cv::Point&gt;&gt; contours;</w:t>
        <w:br/>
        <w:t xml:space="preserve">    cv::findContours(binary, contours, cv::RETR_EXTERNAL, cv::CHAIN_APPROX_SIMPLE);</w:t>
        <w:br/>
        <w:t xml:space="preserve">    double spacing = 0.07; double areaMin = 0.01/(spacing*spacing); double areaMax = 1.0/(spacing*spacing);</w:t>
        <w:br/>
        <w:t xml:space="preserve">    std::vector&lt;cv::Point2f&gt; cands;</w:t>
        <w:br/>
        <w:t xml:space="preserve">    for(auto &amp;cnt: contours){ double a = cv::contourArea(cnt); if(a&gt;areaMin &amp;&amp; a&lt;areaMax){ cv::Moments m = cv::moments(cnt); cands.push_back({(float)(m.m10/m.m00), (float)(m.m01/m.m00)}); }}</w:t>
        <w:br/>
        <w:t xml:space="preserve">    auto t2 = cv::getTickCount(); double ms = (t2-t1)/cv::getTickFrequency()*1000;</w:t>
        <w:br/>
        <w:t xml:space="preserve">    printf("Candidatos %zu Thresh %.3f Tiempo %.1f ms\n", cands.size(), thresh, ms);</w:t>
        <w:br/>
        <w:t xml:space="preserve">    return 0;</w:t>
        <w:br/>
        <w:t>}</w:t>
        <w:br/>
      </w:r>
    </w:p>
    <w:p>
      <w:pPr>
        <w:pStyle w:val="Heading2"/>
      </w:pPr>
      <w:r>
        <w:t>ENTREGABLES FINALES</w:t>
      </w:r>
    </w:p>
    <w:p>
      <w:r>
        <w:br/>
        <w:t>1. froc_inbreast.csv con todas las imagenes y k</w:t>
        <w:br/>
        <w:t>2. Tabla resumen: para cada k (10-70): sensibilidad imagen-level, FP/img, umbral medio por densidad BI-RADS 1-4</w:t>
        <w:br/>
        <w:t>3. Grafico FROC INbreast (elegir k optimo)</w:t>
        <w:br/>
        <w:t>4. 5 ejemplos visuales: CC y MLO, BI-RADS 1 y 4, con GT en verde y deteccion en rojo</w:t>
        <w:br/>
        <w:t>5. Comparacion mini-MIAS vs INbreast en tabla</w:t>
        <w:br/>
        <w:t>6. Tiempo medio por imagen (Python y C++)</w:t>
        <w:br/>
        <w:t>7. Repositorio GitHub con README de reproduccion</w:t>
        <w:br/>
        <w:br/>
        <w:t>CRITERIO DE EXITO:</w:t>
        <w:br/>
        <w:t>- Sensibilidad &gt;75% con FP &lt;2.0 en INbreast = publicable Q2</w:t>
        <w:br/>
        <w:t>- Si sensibilidad 60-75% = publicable Q3, reportar como validacion preliminar y proponer clustering</w:t>
        <w:br/>
      </w:r>
    </w:p>
    <w:p>
      <w:pPr>
        <w:pStyle w:val="Heading2"/>
      </w:pPr>
      <w:r>
        <w:t>Fuente oficial verificada</w:t>
      </w:r>
    </w:p>
    <w:p>
      <w:r>
        <w:t>INbreast Database official request: http://medicalresearch.inescporto.pt/breastresearch/index.php/Get_INbreast_Database - Breast Research Group, INESC Porto, Portugal - 115 casos, 410 imagenes.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